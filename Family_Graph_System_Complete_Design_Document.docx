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Family Graph System - Complete Architecture &amp; Design Document</w:t>
      </w:r>
    </w:p>
    <w:p>
      <w:r>
        <w:t>Generated on: 2026-03-03 08:33:00</w:t>
      </w:r>
    </w:p>
    <w:p>
      <w:r>
        <w:t>Owner: Sriharsha Samana</w:t>
      </w:r>
    </w:p>
    <w:p>
      <w:r>
        <w:t>System Type: Versioned, Owner-Governed Family Relationship Graph Engine</w:t>
      </w:r>
    </w:p>
    <w:p>
      <w:r>
        <w:br w:type="page"/>
      </w:r>
    </w:p>
    <w:p>
      <w:pPr>
        <w:pStyle w:val="Heading2"/>
      </w:pPr>
      <w:r>
        <w:t>1. System Vision</w:t>
      </w:r>
    </w:p>
    <w:p>
      <w:r>
        <w:t>This system is a private, owner-controlled family graph platform that supports multi-path relationship resolution, proposal-based collaboration, full snapshot versioning, rollback to any version, and AI-powered explanation layers.</w:t>
      </w:r>
    </w:p>
    <w:p>
      <w:pPr>
        <w:pStyle w:val="Heading2"/>
      </w:pPr>
      <w:r>
        <w:t>2. Core Requirements</w:t>
      </w:r>
    </w:p>
    <w:p>
      <w:r>
        <w:t>• Owner-only direct editing</w:t>
      </w:r>
    </w:p>
    <w:p>
      <w:r>
        <w:t>• Proposal-based collaboration for other users</w:t>
      </w:r>
    </w:p>
    <w:p>
      <w:r>
        <w:t>• Relationship impact preview before applying changes</w:t>
      </w:r>
    </w:p>
    <w:p>
      <w:r>
        <w:t>• Full snapshot versioning (append-only history)</w:t>
      </w:r>
    </w:p>
    <w:p>
      <w:r>
        <w:t>• Rollback to any historical version</w:t>
      </w:r>
    </w:p>
    <w:p>
      <w:r>
        <w:t>• Overridden proposal tracking</w:t>
      </w:r>
    </w:p>
    <w:p>
      <w:r>
        <w:t>• Multi-path relationship detection</w:t>
      </w:r>
    </w:p>
    <w:p>
      <w:r>
        <w:t>• Cultural language relationship packs</w:t>
      </w:r>
    </w:p>
    <w:p>
      <w:r>
        <w:t>• Local AI explanation layer</w:t>
      </w:r>
    </w:p>
    <w:p>
      <w:pPr>
        <w:pStyle w:val="Heading2"/>
      </w:pPr>
      <w:r>
        <w:t>3. Data Model</w:t>
      </w:r>
    </w:p>
    <w:p>
      <w:pPr>
        <w:pStyle w:val="Heading3"/>
      </w:pPr>
      <w:r>
        <w:t>3.1 persons table</w:t>
      </w:r>
    </w:p>
    <w:p>
      <w:r>
        <w:t>id (PK)</w:t>
        <w:br/>
        <w:t>family_id</w:t>
        <w:br/>
        <w:t>name</w:t>
        <w:br/>
        <w:t>gender</w:t>
        <w:br/>
        <w:t>date_of_birth</w:t>
        <w:br/>
        <w:t>metadata_json</w:t>
      </w:r>
    </w:p>
    <w:p>
      <w:pPr>
        <w:pStyle w:val="Heading3"/>
      </w:pPr>
      <w:r>
        <w:t>3.2 relationships table</w:t>
      </w:r>
    </w:p>
    <w:p>
      <w:r>
        <w:t>id (PK)</w:t>
        <w:br/>
        <w:t>family_id</w:t>
        <w:br/>
        <w:t>person1_id</w:t>
        <w:br/>
        <w:t>person2_id</w:t>
        <w:br/>
        <w:t>relationship_type (parent, spouse, sibling, etc.)</w:t>
        <w:br/>
        <w:t>metadata_json</w:t>
      </w:r>
    </w:p>
    <w:p>
      <w:pPr>
        <w:pStyle w:val="Heading3"/>
      </w:pPr>
      <w:r>
        <w:t>3.3 proposals table</w:t>
      </w:r>
    </w:p>
    <w:p>
      <w:r>
        <w:t>id (PK)</w:t>
        <w:br/>
        <w:t>family_id</w:t>
        <w:br/>
        <w:t>type</w:t>
        <w:br/>
        <w:t>payload_json</w:t>
        <w:br/>
        <w:t>status (pending | approved | rejected)</w:t>
        <w:br/>
        <w:t>applied_version_number</w:t>
        <w:br/>
        <w:t>overridden_by_version_number</w:t>
        <w:br/>
        <w:t>created_by</w:t>
        <w:br/>
        <w:t>created_at</w:t>
      </w:r>
    </w:p>
    <w:p>
      <w:pPr>
        <w:pStyle w:val="Heading3"/>
      </w:pPr>
      <w:r>
        <w:t>3.4 family_versions table</w:t>
      </w:r>
    </w:p>
    <w:p>
      <w:r>
        <w:t>id (PK)</w:t>
        <w:br/>
        <w:t>family_id</w:t>
        <w:br/>
        <w:t>version_number</w:t>
        <w:br/>
        <w:t>snapshot_json (full graph state)</w:t>
        <w:br/>
        <w:t>created_at</w:t>
        <w:br/>
        <w:t>created_by</w:t>
        <w:br/>
        <w:t>source_type (manual_edit | proposal | rollback)</w:t>
        <w:br/>
        <w:t>source_id</w:t>
        <w:br/>
        <w:t>message</w:t>
      </w:r>
    </w:p>
    <w:p>
      <w:pPr>
        <w:pStyle w:val="Heading2"/>
      </w:pPr>
      <w:r>
        <w:t>4. Versioning Strategy</w:t>
      </w:r>
    </w:p>
    <w:p>
      <w:r>
        <w:t>• Every approved change creates a new immutable version.</w:t>
        <w:br/>
        <w:t>• Rollback restores snapshot and creates a new version.</w:t>
        <w:br/>
        <w:t>• History is append-only.</w:t>
        <w:br/>
        <w:t>• Proposals remain approved but may be marked as overridden.</w:t>
        <w:br/>
      </w:r>
    </w:p>
    <w:p>
      <w:pPr>
        <w:pStyle w:val="Heading2"/>
      </w:pPr>
      <w:r>
        <w:t>5. Relationship Engine</w:t>
      </w:r>
    </w:p>
    <w:p>
      <w:r>
        <w:t>• Graph traversal using BFS.</w:t>
        <w:br/>
        <w:t>• Multi-path detection.</w:t>
        <w:br/>
        <w:t>• Lowest Common Ancestor (LCA) computation.</w:t>
        <w:br/>
        <w:t>• Relationship classification engine.</w:t>
        <w:br/>
        <w:t>• Cultural language resolver layer.</w:t>
        <w:br/>
      </w:r>
    </w:p>
    <w:p>
      <w:pPr>
        <w:pStyle w:val="Heading2"/>
      </w:pPr>
      <w:r>
        <w:t>6. Governance Workflow</w:t>
      </w:r>
    </w:p>
    <w:p>
      <w:r>
        <w:t>1. Non-owner creates proposal.</w:t>
        <w:br/>
        <w:t>2. System generates impact preview.</w:t>
        <w:br/>
        <w:t>3. Owner approves or rejects.</w:t>
        <w:br/>
        <w:t>4. Approval creates new version.</w:t>
        <w:br/>
        <w:t>5. Rollback marks later proposals as overridden.</w:t>
        <w:br/>
      </w:r>
    </w:p>
    <w:p>
      <w:pPr>
        <w:pStyle w:val="Heading2"/>
      </w:pPr>
      <w:r>
        <w:t>7. AI Explanation Layer</w:t>
      </w:r>
    </w:p>
    <w:p>
      <w:r>
        <w:t>• Local LLM integration (Ollama compatible).</w:t>
        <w:br/>
        <w:t>• Structured graph data → prompt formatting.</w:t>
        <w:br/>
        <w:t>• Deterministic reasoning from graph engine.</w:t>
        <w:br/>
        <w:t>• LLM used only for natural language explanation.</w:t>
        <w:br/>
      </w:r>
    </w:p>
    <w:p>
      <w:pPr>
        <w:pStyle w:val="Heading2"/>
      </w:pPr>
      <w:r>
        <w:t>8. Suggested Folder Structure</w:t>
      </w:r>
    </w:p>
    <w:p>
      <w:r>
        <w:t>backend/</w:t>
        <w:br/>
        <w:t xml:space="preserve">  core/</w:t>
        <w:br/>
        <w:t xml:space="preserve">    graph_engine/</w:t>
        <w:br/>
        <w:t xml:space="preserve">    relationship_resolver/</w:t>
        <w:br/>
        <w:t xml:space="preserve">    versioning/</w:t>
        <w:br/>
        <w:t xml:space="preserve">  governance/</w:t>
        <w:br/>
        <w:t xml:space="preserve">    proposals/</w:t>
        <w:br/>
        <w:t xml:space="preserve">  ai/</w:t>
        <w:br/>
        <w:t xml:space="preserve">    prompt_templates/</w:t>
        <w:br/>
        <w:t xml:space="preserve">  db/</w:t>
        <w:br/>
        <w:t xml:space="preserve">    migrations/</w:t>
        <w:br/>
      </w:r>
    </w:p>
    <w:p>
      <w:pPr>
        <w:pStyle w:val="Heading2"/>
      </w:pPr>
      <w:r>
        <w:t>9. Master Codex Prompt</w:t>
      </w:r>
    </w:p>
    <w:p>
      <w:r>
        <w:br/>
        <w:t>You are to build a complete backend system for a private family graph platform.</w:t>
        <w:br/>
        <w:br/>
        <w:t>Tech stack:</w:t>
        <w:br/>
        <w:t>- Node.js (TypeScript preferred)</w:t>
        <w:br/>
        <w:t>- SQLite</w:t>
        <w:br/>
        <w:t>- Express</w:t>
        <w:br/>
        <w:t>- Modular architecture</w:t>
        <w:br/>
        <w:br/>
        <w:t>Requirements:</w:t>
        <w:br/>
        <w:t>1. Implement person and relationship models.</w:t>
        <w:br/>
        <w:t>2. Implement graph traversal with multi-path detection.</w:t>
        <w:br/>
        <w:t>3. Implement proposal workflow (pending, approve, reject).</w:t>
        <w:br/>
        <w:t>4. Implement full snapshot versioning on every approved mutation.</w:t>
        <w:br/>
        <w:t>5. Implement rollback to any previous version.</w:t>
        <w:br/>
        <w:t>6. When rollback occurs, mark later proposals as overridden.</w:t>
        <w:br/>
        <w:t>7. Implement relationship impact preview simulation.</w:t>
        <w:br/>
        <w:t>8. Ensure all operations are transactional.</w:t>
        <w:br/>
        <w:t>9. Add clean REST APIs for all flows.</w:t>
        <w:br/>
        <w:t>10. Prepare AI explanation module compatible with Ollama.</w:t>
        <w:br/>
        <w:br/>
        <w:t>Rules:</w:t>
        <w:br/>
        <w:t>- Owner-only direct mutation.</w:t>
        <w:br/>
        <w:t>- Append-only history model.</w:t>
        <w:br/>
        <w:t>- Never delete historical versions.</w:t>
        <w:br/>
        <w:t>- Snapshot must store full graph state.</w:t>
        <w:br/>
        <w:br/>
        <w:t>Produce:</w:t>
        <w:br/>
        <w:t>- Clean folder structure</w:t>
        <w:br/>
        <w:t>- DB schema migrations</w:t>
        <w:br/>
        <w:t>- Core services</w:t>
        <w:br/>
        <w:t>- API routes</w:t>
        <w:br/>
        <w:t>- Sample seed data</w:t>
        <w:br/>
        <w:t>- Unit tests for graph traversal</w:t>
        <w:br/>
        <w:t>- Rollback integrity tests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